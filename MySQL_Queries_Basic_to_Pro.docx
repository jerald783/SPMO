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MySQL Queries: Basic to Pro</w:t>
      </w:r>
    </w:p>
    <w:p>
      <w:pPr>
        <w:pStyle w:val="Heading1"/>
      </w:pPr>
      <w:r>
        <w:t>1. Basic Queries</w:t>
      </w:r>
    </w:p>
    <w:p>
      <w:pPr>
        <w:pStyle w:val="ListBullet"/>
      </w:pPr>
      <w:r>
        <w:t>SELECT * FROM table_name;</w:t>
      </w:r>
    </w:p>
    <w:p>
      <w:pPr>
        <w:pStyle w:val="ListBullet"/>
      </w:pPr>
      <w:r>
        <w:t>SELECT column1, column2 FROM table_name;</w:t>
      </w:r>
    </w:p>
    <w:p>
      <w:pPr>
        <w:pStyle w:val="ListBullet"/>
      </w:pPr>
      <w:r>
        <w:t>SELECT DISTINCT column_name FROM table_name;</w:t>
      </w:r>
    </w:p>
    <w:p>
      <w:pPr>
        <w:pStyle w:val="ListBullet"/>
      </w:pPr>
      <w:r>
        <w:t>SELECT * FROM table_name WHERE condition;</w:t>
      </w:r>
    </w:p>
    <w:p>
      <w:pPr>
        <w:pStyle w:val="ListBullet"/>
      </w:pPr>
      <w:r>
        <w:t>SELECT * FROM table_name ORDER BY column_name ASC;</w:t>
      </w:r>
    </w:p>
    <w:p>
      <w:pPr>
        <w:pStyle w:val="ListBullet"/>
      </w:pPr>
      <w:r>
        <w:t>SELECT * FROM table_name ORDER BY column_name DESC;</w:t>
      </w:r>
    </w:p>
    <w:p>
      <w:pPr>
        <w:pStyle w:val="ListBullet"/>
      </w:pPr>
      <w:r>
        <w:t>INSERT INTO table_name (column1, column2) VALUES (value1, value2);</w:t>
      </w:r>
    </w:p>
    <w:p>
      <w:pPr>
        <w:pStyle w:val="ListBullet"/>
      </w:pPr>
      <w:r>
        <w:t>UPDATE table_name SET column1 = value1 WHERE condition;</w:t>
      </w:r>
    </w:p>
    <w:p>
      <w:pPr>
        <w:pStyle w:val="ListBullet"/>
      </w:pPr>
      <w:r>
        <w:t>DELETE FROM table_name WHERE condition;</w:t>
      </w:r>
    </w:p>
    <w:p>
      <w:pPr>
        <w:pStyle w:val="Heading1"/>
      </w:pPr>
      <w:r>
        <w:t>2. Intermediate Queries</w:t>
      </w:r>
    </w:p>
    <w:p>
      <w:pPr>
        <w:pStyle w:val="ListBullet"/>
      </w:pPr>
      <w:r>
        <w:t>SELECT COUNT(*) FROM table_name;</w:t>
      </w:r>
    </w:p>
    <w:p>
      <w:pPr>
        <w:pStyle w:val="ListBullet"/>
      </w:pPr>
      <w:r>
        <w:t>SELECT AVG(column_name) FROM table_name;</w:t>
      </w:r>
    </w:p>
    <w:p>
      <w:pPr>
        <w:pStyle w:val="ListBullet"/>
      </w:pPr>
      <w:r>
        <w:t>SELECT MAX(column_name) FROM table_name;</w:t>
      </w:r>
    </w:p>
    <w:p>
      <w:pPr>
        <w:pStyle w:val="ListBullet"/>
      </w:pPr>
      <w:r>
        <w:t>SELECT MIN(column_name) FROM table_name;</w:t>
      </w:r>
    </w:p>
    <w:p>
      <w:pPr>
        <w:pStyle w:val="ListBullet"/>
      </w:pPr>
      <w:r>
        <w:t>SELECT SUM(column_name) FROM table_name;</w:t>
      </w:r>
    </w:p>
    <w:p>
      <w:pPr>
        <w:pStyle w:val="ListBullet"/>
      </w:pPr>
      <w:r>
        <w:t>SELECT column_name, COUNT(*) FROM table_name GROUP BY column_name;</w:t>
      </w:r>
    </w:p>
    <w:p>
      <w:pPr>
        <w:pStyle w:val="ListBullet"/>
      </w:pPr>
      <w:r>
        <w:t>SELECT column_name, COUNT(*) FROM table_name GROUP BY column_name HAVING COUNT(*) &gt; 1;</w:t>
      </w:r>
    </w:p>
    <w:p>
      <w:pPr>
        <w:pStyle w:val="ListBullet"/>
      </w:pPr>
      <w:r>
        <w:t>SELECT * FROM table_name LIMIT 10;</w:t>
      </w:r>
    </w:p>
    <w:p>
      <w:pPr>
        <w:pStyle w:val="ListBullet"/>
      </w:pPr>
      <w:r>
        <w:t>SELECT * FROM table_name WHERE column_name LIKE '%pattern%';</w:t>
      </w:r>
    </w:p>
    <w:p>
      <w:pPr>
        <w:pStyle w:val="Heading1"/>
      </w:pPr>
      <w:r>
        <w:t>3. Join Queries</w:t>
      </w:r>
    </w:p>
    <w:p>
      <w:pPr>
        <w:pStyle w:val="ListBullet"/>
      </w:pPr>
      <w:r>
        <w:t>SELECT * FROM table1 INNER JOIN table2 ON table1.id = table2.id;</w:t>
      </w:r>
    </w:p>
    <w:p>
      <w:pPr>
        <w:pStyle w:val="ListBullet"/>
      </w:pPr>
      <w:r>
        <w:t>SELECT * FROM table1 LEFT JOIN table2 ON table1.id = table2.id;</w:t>
      </w:r>
    </w:p>
    <w:p>
      <w:pPr>
        <w:pStyle w:val="ListBullet"/>
      </w:pPr>
      <w:r>
        <w:t>SELECT * FROM table1 RIGHT JOIN table2 ON table1.id = table2.id;</w:t>
      </w:r>
    </w:p>
    <w:p>
      <w:pPr>
        <w:pStyle w:val="ListBullet"/>
      </w:pPr>
      <w:r>
        <w:t>SELECT * FROM table1 FULL OUTER JOIN table2 ON table1.id = table2.id;</w:t>
      </w:r>
    </w:p>
    <w:p>
      <w:pPr>
        <w:pStyle w:val="ListBullet"/>
      </w:pPr>
      <w:r>
        <w:t>SELECT * FROM table1, table2 WHERE table1.id = table2.id;</w:t>
      </w:r>
    </w:p>
    <w:p>
      <w:pPr>
        <w:pStyle w:val="Heading1"/>
      </w:pPr>
      <w:r>
        <w:t>4. Advanced Queries</w:t>
      </w:r>
    </w:p>
    <w:p>
      <w:pPr>
        <w:pStyle w:val="ListBullet"/>
      </w:pPr>
      <w:r>
        <w:t>SELECT column1, (SELECT MAX(column2) FROM table_name) AS max_value FROM table_name;</w:t>
      </w:r>
    </w:p>
    <w:p>
      <w:pPr>
        <w:pStyle w:val="ListBullet"/>
      </w:pPr>
      <w:r>
        <w:t>SELECT * FROM table_name WHERE column_name IN (SELECT column_name FROM other_table WHERE condition);</w:t>
      </w:r>
    </w:p>
    <w:p>
      <w:pPr>
        <w:pStyle w:val="ListBullet"/>
      </w:pPr>
      <w:r>
        <w:t>WITH temp_table AS (SELECT * FROM table_name WHERE condition) SELECT * FROM temp_table WHERE condition2;</w:t>
      </w:r>
    </w:p>
    <w:p>
      <w:pPr>
        <w:pStyle w:val="ListBullet"/>
      </w:pPr>
      <w:r>
        <w:t>SELECT column1, RANK() OVER (ORDER BY column2) AS rank FROM table_name;</w:t>
      </w:r>
    </w:p>
    <w:p>
      <w:pPr>
        <w:pStyle w:val="ListBullet"/>
      </w:pPr>
      <w:r>
        <w:t>SELECT column1, DENSE_RANK() OVER (PARTITION BY column3 ORDER BY column2) AS dense_rank FROM table_name;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